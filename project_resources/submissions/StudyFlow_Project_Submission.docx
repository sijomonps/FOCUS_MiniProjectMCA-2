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42F81" w14:textId="77777777" w:rsidR="00A32B67" w:rsidRDefault="00000000">
      <w:pPr>
        <w:pStyle w:val="Title"/>
        <w:jc w:val="center"/>
      </w:pPr>
      <w:r>
        <w:t>Mini Project Submission</w:t>
      </w:r>
    </w:p>
    <w:p w14:paraId="5F3F2A2C" w14:textId="77777777" w:rsidR="00A32B67" w:rsidRDefault="00000000">
      <w:pPr>
        <w:jc w:val="center"/>
      </w:pPr>
      <w:r>
        <w:rPr>
          <w:b/>
        </w:rPr>
        <w:br/>
      </w:r>
      <w:r>
        <w:rPr>
          <w:b/>
        </w:rPr>
        <w:br/>
        <w:t>Project Title: StudyFlow</w:t>
      </w:r>
      <w:r>
        <w:rPr>
          <w:b/>
        </w:rPr>
        <w:br/>
      </w:r>
      <w:r>
        <w:t>A Personalized Learning Platform</w:t>
      </w:r>
      <w:r>
        <w:br/>
      </w:r>
      <w:r>
        <w:br/>
        <w:t>Submitted by: [Your Name/ID]</w:t>
      </w:r>
      <w:r>
        <w:br/>
        <w:t>Department of Computer Applications</w:t>
      </w:r>
      <w:r>
        <w:br/>
        <w:t>Marian College Kuttikkanam (Autonomous)</w:t>
      </w:r>
      <w:r>
        <w:br/>
      </w:r>
    </w:p>
    <w:p w14:paraId="1541D0AC" w14:textId="77777777" w:rsidR="00A32B67" w:rsidRDefault="00000000">
      <w:r>
        <w:br w:type="page"/>
      </w:r>
    </w:p>
    <w:p w14:paraId="18EF2589" w14:textId="77777777" w:rsidR="00A32B67" w:rsidRDefault="00000000">
      <w:pPr>
        <w:pStyle w:val="Heading1"/>
      </w:pPr>
      <w:r>
        <w:lastRenderedPageBreak/>
        <w:t>1. Project Proposal</w:t>
      </w:r>
    </w:p>
    <w:p w14:paraId="297FC473" w14:textId="77777777" w:rsidR="00A32B67" w:rsidRDefault="00000000">
      <w:pPr>
        <w:pStyle w:val="Heading2"/>
      </w:pPr>
      <w:r>
        <w:t>Project Title</w:t>
      </w:r>
    </w:p>
    <w:p w14:paraId="25A034CA" w14:textId="77777777" w:rsidR="00A32B67" w:rsidRDefault="00000000">
      <w:r>
        <w:t>StudyFlow: A Personalized Learning &amp; Habit Building Platform</w:t>
      </w:r>
    </w:p>
    <w:p w14:paraId="0E15E807" w14:textId="77777777" w:rsidR="00A32B67" w:rsidRDefault="00000000">
      <w:pPr>
        <w:pStyle w:val="Heading2"/>
      </w:pPr>
      <w:r>
        <w:t>Problem Statement</w:t>
      </w:r>
    </w:p>
    <w:p w14:paraId="79730252" w14:textId="2722DAB4" w:rsidR="00A32B67" w:rsidRDefault="00DB03CE">
      <w:r>
        <w:t xml:space="preserve"> </w:t>
      </w:r>
    </w:p>
    <w:p w14:paraId="4C2D0351" w14:textId="77777777" w:rsidR="00A32B67" w:rsidRDefault="00000000">
      <w:pPr>
        <w:pStyle w:val="Heading2"/>
      </w:pPr>
      <w:r>
        <w:t>Objectives</w:t>
      </w:r>
    </w:p>
    <w:p w14:paraId="75E51A42" w14:textId="77777777" w:rsidR="00A32B67" w:rsidRDefault="00000000">
      <w:pPr>
        <w:pStyle w:val="ListBullet"/>
      </w:pPr>
      <w:bookmarkStart w:id="0" w:name="_Hlk219049959"/>
      <w:r>
        <w:t>To develop a distraction-free study timer that tracks focus sessions by subject.</w:t>
      </w:r>
    </w:p>
    <w:p w14:paraId="712D3C07" w14:textId="77777777" w:rsidR="00A32B67" w:rsidRDefault="00000000">
      <w:pPr>
        <w:pStyle w:val="ListBullet"/>
      </w:pPr>
      <w:r>
        <w:t>To implement a visual 'Treemap' for assignments that highlights urgency intuitively.</w:t>
      </w:r>
    </w:p>
    <w:p w14:paraId="6F64C1AA" w14:textId="77777777" w:rsidR="00A32B67" w:rsidRDefault="00000000">
      <w:pPr>
        <w:pStyle w:val="ListBullet"/>
      </w:pPr>
      <w:r>
        <w:t>To track and display daily study streaks to encourage consistent learning habits.</w:t>
      </w:r>
    </w:p>
    <w:p w14:paraId="076690F8" w14:textId="77777777" w:rsidR="00A32B67" w:rsidRDefault="00000000">
      <w:pPr>
        <w:pStyle w:val="ListBullet"/>
      </w:pPr>
      <w:r>
        <w:t>To provide a centralized dashboard for notes, tasks, and productivity analytics.</w:t>
      </w:r>
    </w:p>
    <w:bookmarkEnd w:id="0"/>
    <w:p w14:paraId="04D43777" w14:textId="77777777" w:rsidR="00A32B67" w:rsidRDefault="00000000">
      <w:pPr>
        <w:pStyle w:val="Heading2"/>
      </w:pPr>
      <w:r>
        <w:t>Proposed Solution</w:t>
      </w:r>
    </w:p>
    <w:p w14:paraId="5C607AA3" w14:textId="77777777" w:rsidR="00A32B67" w:rsidRDefault="00000000">
      <w:bookmarkStart w:id="1" w:name="_Hlk219050033"/>
      <w:r>
        <w:t>StudyFlow is a web-based application designed to bridge the gap between task management and habit tracking. It features a 'Focus Mode' timer, an intelligent assignment tracker that visually scales tasks based on deadlines, and a personal dashboard that greets the user with their daily progress. The application utilizes a dark, Notion-inspired aesthetic to minimize eye strain and maintain a calm study environment.</w:t>
      </w:r>
    </w:p>
    <w:bookmarkEnd w:id="1"/>
    <w:p w14:paraId="7C4DB812" w14:textId="77777777" w:rsidR="00A32B67" w:rsidRDefault="00000000">
      <w:pPr>
        <w:pStyle w:val="Heading2"/>
      </w:pPr>
      <w:r>
        <w:t>Technology Stack</w:t>
      </w:r>
    </w:p>
    <w:p w14:paraId="4C9B8A37" w14:textId="77777777" w:rsidR="00A32B67" w:rsidRDefault="00000000">
      <w:bookmarkStart w:id="2" w:name="_Hlk219050099"/>
      <w:r>
        <w:rPr>
          <w:b/>
        </w:rPr>
        <w:t xml:space="preserve">Framework: </w:t>
      </w:r>
      <w:r>
        <w:t>Django 6.0 (Python)</w:t>
      </w:r>
      <w:r>
        <w:br/>
      </w:r>
      <w:r>
        <w:rPr>
          <w:b/>
        </w:rPr>
        <w:t xml:space="preserve">Frontend: </w:t>
      </w:r>
      <w:r>
        <w:t>HTML5, Vanilla CSS3, Vanilla JavaScript</w:t>
      </w:r>
      <w:r>
        <w:br/>
      </w:r>
      <w:r>
        <w:rPr>
          <w:b/>
        </w:rPr>
        <w:t xml:space="preserve">Database: </w:t>
      </w:r>
      <w:r>
        <w:t>SQLite (Development)</w:t>
      </w:r>
      <w:r>
        <w:br/>
      </w:r>
      <w:r>
        <w:rPr>
          <w:b/>
        </w:rPr>
        <w:t xml:space="preserve">Visualization: </w:t>
      </w:r>
      <w:r>
        <w:t>Chart.js</w:t>
      </w:r>
    </w:p>
    <w:bookmarkEnd w:id="2"/>
    <w:p w14:paraId="06124D9B" w14:textId="77777777" w:rsidR="00A32B67" w:rsidRDefault="00000000">
      <w:pPr>
        <w:pStyle w:val="Heading2"/>
      </w:pPr>
      <w:r>
        <w:t>Expected Outcomes</w:t>
      </w:r>
    </w:p>
    <w:p w14:paraId="0737DCD3" w14:textId="77777777" w:rsidR="00A32B67" w:rsidRDefault="00000000">
      <w:bookmarkStart w:id="3" w:name="_Hlk219050111"/>
      <w:r>
        <w:t>By the end of this project, we will have a fully functional web application that allows users to register, log in, track their study hours in real-time, visualize pending assignments by urgency, and review their historical study performance.</w:t>
      </w:r>
    </w:p>
    <w:p w14:paraId="051F2FE5" w14:textId="77777777" w:rsidR="00A32B67" w:rsidRDefault="00000000">
      <w:r>
        <w:br w:type="page"/>
      </w:r>
    </w:p>
    <w:bookmarkEnd w:id="3"/>
    <w:p w14:paraId="187D223C" w14:textId="77777777" w:rsidR="00A32B67" w:rsidRDefault="00000000">
      <w:pPr>
        <w:pStyle w:val="Heading1"/>
      </w:pPr>
      <w:r>
        <w:lastRenderedPageBreak/>
        <w:t xml:space="preserve">2. </w:t>
      </w:r>
      <w:bookmarkStart w:id="4" w:name="_Hlk219051246"/>
      <w:r>
        <w:t>Entity-Relationship (ER) Diagram</w:t>
      </w:r>
    </w:p>
    <w:p w14:paraId="13971A90" w14:textId="77777777" w:rsidR="00A32B67" w:rsidRDefault="00000000">
      <w:r>
        <w:t>The following section describes the entities, attributes, and relationships modeled in the system.</w:t>
      </w:r>
    </w:p>
    <w:p w14:paraId="26E2B3B9" w14:textId="77777777" w:rsidR="00A32B67" w:rsidRDefault="00000000">
      <w:pPr>
        <w:pStyle w:val="Heading3"/>
      </w:pPr>
      <w:r>
        <w:t>Entity: User (Django Auth)</w:t>
      </w:r>
    </w:p>
    <w:p w14:paraId="62157687" w14:textId="77777777" w:rsidR="00A32B67" w:rsidRDefault="00000000">
      <w:r>
        <w:t>Attributes: ID (PK), Username, Password, Email, Date_Joined.</w:t>
      </w:r>
    </w:p>
    <w:p w14:paraId="6C710D54" w14:textId="77777777" w:rsidR="00A32B67" w:rsidRDefault="00000000">
      <w:pPr>
        <w:pStyle w:val="Heading3"/>
      </w:pPr>
      <w:r>
        <w:t>Entity: StudySession</w:t>
      </w:r>
    </w:p>
    <w:p w14:paraId="48194C1F" w14:textId="77777777" w:rsidR="00A32B67" w:rsidRDefault="00000000">
      <w:r>
        <w:t>Represents a completed block of study time.</w:t>
      </w:r>
    </w:p>
    <w:p w14:paraId="0D8A1DCD" w14:textId="77777777" w:rsidR="00A32B67" w:rsidRDefault="00000000">
      <w:r>
        <w:rPr>
          <w:b/>
        </w:rPr>
        <w:t xml:space="preserve">Attributes: </w:t>
      </w:r>
      <w:r>
        <w:t>ID (PK), Subject, Duration (int), Date, Created_At.</w:t>
      </w:r>
      <w:r>
        <w:rPr>
          <w:b/>
        </w:rPr>
        <w:br/>
        <w:t xml:space="preserve">Relationships: </w:t>
      </w:r>
      <w:r>
        <w:t>Many-to-One with User.</w:t>
      </w:r>
    </w:p>
    <w:p w14:paraId="06A60177" w14:textId="77777777" w:rsidR="00A32B67" w:rsidRDefault="00000000">
      <w:pPr>
        <w:pStyle w:val="Heading3"/>
      </w:pPr>
      <w:r>
        <w:t>Entity: Assignment</w:t>
      </w:r>
    </w:p>
    <w:p w14:paraId="2992EA5A" w14:textId="77777777" w:rsidR="00A32B67" w:rsidRDefault="00000000">
      <w:r>
        <w:t>Represents a task with a deadline.</w:t>
      </w:r>
    </w:p>
    <w:p w14:paraId="04355A69" w14:textId="77777777" w:rsidR="00A32B67" w:rsidRDefault="00000000">
      <w:r>
        <w:rPr>
          <w:b/>
        </w:rPr>
        <w:t xml:space="preserve">Attributes: </w:t>
      </w:r>
      <w:r>
        <w:t>ID (PK), Title, Subject, Deadline, Estimated_Hours, Status (Pending/Completed), Urgency (Low/Med/High).</w:t>
      </w:r>
      <w:r>
        <w:rPr>
          <w:b/>
        </w:rPr>
        <w:br/>
        <w:t xml:space="preserve">Relationships: </w:t>
      </w:r>
      <w:r>
        <w:t>Many-to-One with User.</w:t>
      </w:r>
    </w:p>
    <w:p w14:paraId="0DDA2E36" w14:textId="77777777" w:rsidR="00A32B67" w:rsidRDefault="00000000">
      <w:pPr>
        <w:pStyle w:val="Heading3"/>
      </w:pPr>
      <w:r>
        <w:t>Entity: QuickNote</w:t>
      </w:r>
    </w:p>
    <w:p w14:paraId="062B8CB6" w14:textId="77777777" w:rsidR="00A32B67" w:rsidRDefault="00000000">
      <w:r>
        <w:t>Represents short reflections added after study sessions.</w:t>
      </w:r>
    </w:p>
    <w:p w14:paraId="4FC1D358" w14:textId="77777777" w:rsidR="00A32B67" w:rsidRDefault="00000000">
      <w:r>
        <w:rPr>
          <w:b/>
        </w:rPr>
        <w:t xml:space="preserve">Attributes: </w:t>
      </w:r>
      <w:r>
        <w:t>ID (PK), Title, Content, Study_Duration.</w:t>
      </w:r>
      <w:r>
        <w:rPr>
          <w:b/>
        </w:rPr>
        <w:br/>
        <w:t xml:space="preserve">Relationships: </w:t>
      </w:r>
      <w:r>
        <w:t>Many-to-One with User, Many-to-One with SubjectFolder.</w:t>
      </w:r>
    </w:p>
    <w:bookmarkEnd w:id="4"/>
    <w:p w14:paraId="59D5BDC5" w14:textId="77777777" w:rsidR="00A32B67" w:rsidRDefault="00000000">
      <w:pPr>
        <w:jc w:val="center"/>
      </w:pPr>
      <w:r>
        <w:br/>
        <w:t>[Check Diagram Below]</w:t>
      </w:r>
      <w:r>
        <w:br/>
      </w:r>
    </w:p>
    <w:p w14:paraId="77DE107F" w14:textId="77777777" w:rsidR="00A32B67" w:rsidRDefault="00000000">
      <w:r>
        <w:rPr>
          <w:rFonts w:ascii="Courier New" w:hAnsi="Courier New"/>
        </w:rPr>
        <w:t xml:space="preserve">      +-------+                 +--------------+</w:t>
      </w:r>
      <w:r>
        <w:rPr>
          <w:rFonts w:ascii="Courier New" w:hAnsi="Courier New"/>
        </w:rPr>
        <w:br/>
        <w:t xml:space="preserve">      | User  | 1 &lt;-------- *   | StudySession |</w:t>
      </w:r>
      <w:r>
        <w:rPr>
          <w:rFonts w:ascii="Courier New" w:hAnsi="Courier New"/>
        </w:rPr>
        <w:br/>
        <w:t xml:space="preserve">      +-------+                 +--------------+</w:t>
      </w:r>
      <w:r>
        <w:rPr>
          <w:rFonts w:ascii="Courier New" w:hAnsi="Courier New"/>
        </w:rPr>
        <w:br/>
        <w:t xml:space="preserve">          ^ 1</w:t>
      </w:r>
      <w:r>
        <w:rPr>
          <w:rFonts w:ascii="Courier New" w:hAnsi="Courier New"/>
        </w:rPr>
        <w:br/>
        <w:t xml:space="preserve">          |</w:t>
      </w:r>
      <w:r>
        <w:rPr>
          <w:rFonts w:ascii="Courier New" w:hAnsi="Courier New"/>
        </w:rPr>
        <w:br/>
        <w:t xml:space="preserve">          v *</w:t>
      </w:r>
      <w:r>
        <w:rPr>
          <w:rFonts w:ascii="Courier New" w:hAnsi="Courier New"/>
        </w:rPr>
        <w:br/>
        <w:t xml:space="preserve">   +------------+               +--------------+</w:t>
      </w:r>
      <w:r>
        <w:rPr>
          <w:rFonts w:ascii="Courier New" w:hAnsi="Courier New"/>
        </w:rPr>
        <w:br/>
        <w:t xml:space="preserve">   | Assignment |               | QuickNote    |</w:t>
      </w:r>
      <w:r>
        <w:rPr>
          <w:rFonts w:ascii="Courier New" w:hAnsi="Courier New"/>
        </w:rPr>
        <w:br/>
        <w:t xml:space="preserve">   +------------+               +--------------+</w:t>
      </w:r>
      <w:r>
        <w:rPr>
          <w:rFonts w:ascii="Courier New" w:hAnsi="Courier New"/>
        </w:rPr>
        <w:br/>
        <w:t xml:space="preserve">                                       * ^</w:t>
      </w:r>
      <w:r>
        <w:rPr>
          <w:rFonts w:ascii="Courier New" w:hAnsi="Courier New"/>
        </w:rPr>
        <w:br/>
        <w:t xml:space="preserve">                                         |</w:t>
      </w:r>
      <w:r>
        <w:rPr>
          <w:rFonts w:ascii="Courier New" w:hAnsi="Courier New"/>
        </w:rPr>
        <w:br/>
        <w:t xml:space="preserve">                                       1 |</w:t>
      </w:r>
      <w:r>
        <w:rPr>
          <w:rFonts w:ascii="Courier New" w:hAnsi="Courier New"/>
        </w:rPr>
        <w:br/>
        <w:t xml:space="preserve">                                +---------------+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                       | SubjectFolder |</w:t>
      </w:r>
      <w:r>
        <w:rPr>
          <w:rFonts w:ascii="Courier New" w:hAnsi="Courier New"/>
        </w:rPr>
        <w:br/>
        <w:t xml:space="preserve">                                +---------------+</w:t>
      </w:r>
    </w:p>
    <w:p w14:paraId="1D2BC17D" w14:textId="77777777" w:rsidR="00A32B67" w:rsidRDefault="00000000">
      <w:r>
        <w:br w:type="page"/>
      </w:r>
    </w:p>
    <w:p w14:paraId="32AA9ADF" w14:textId="77777777" w:rsidR="00A32B67" w:rsidRDefault="00000000">
      <w:pPr>
        <w:pStyle w:val="Heading1"/>
      </w:pPr>
      <w:r>
        <w:lastRenderedPageBreak/>
        <w:t>3. Django Project Structure</w:t>
      </w:r>
    </w:p>
    <w:p w14:paraId="56043B45" w14:textId="77777777" w:rsidR="00A32B67" w:rsidRDefault="00000000">
      <w:r>
        <w:t>The project was initialized using standard Django commands.</w:t>
      </w:r>
    </w:p>
    <w:p w14:paraId="7B62B33C" w14:textId="77777777" w:rsidR="00A32B67" w:rsidRDefault="00000000">
      <w:r>
        <w:t>Command used: django-admin startproject studyflow .</w:t>
      </w:r>
    </w:p>
    <w:p w14:paraId="1482F797" w14:textId="77777777" w:rsidR="00A32B67" w:rsidRDefault="00000000">
      <w:r>
        <w:t>App created: python manage.py startapp core</w:t>
      </w:r>
    </w:p>
    <w:p w14:paraId="7F6119D1" w14:textId="77777777" w:rsidR="00A32B67" w:rsidRDefault="00000000">
      <w:pPr>
        <w:pStyle w:val="Heading3"/>
      </w:pPr>
      <w:r>
        <w:t>Directory Hierarchy</w:t>
      </w:r>
    </w:p>
    <w:p w14:paraId="4B286F72" w14:textId="77777777" w:rsidR="00A32B67" w:rsidRDefault="00000000">
      <w:r>
        <w:rPr>
          <w:rFonts w:ascii="Courier New" w:hAnsi="Courier New"/>
        </w:rPr>
        <w:t>studyflow/</w:t>
      </w:r>
      <w:r>
        <w:rPr>
          <w:rFonts w:ascii="Courier New" w:hAnsi="Courier New"/>
        </w:rPr>
        <w:br/>
        <w:t xml:space="preserve">  ├── manage.py</w:t>
      </w:r>
      <w:r>
        <w:rPr>
          <w:rFonts w:ascii="Courier New" w:hAnsi="Courier New"/>
        </w:rPr>
        <w:br/>
        <w:t xml:space="preserve">  ├── studyflow/ (Settings)</w:t>
      </w:r>
      <w:r>
        <w:rPr>
          <w:rFonts w:ascii="Courier New" w:hAnsi="Courier New"/>
        </w:rPr>
        <w:br/>
        <w:t xml:space="preserve">  ├── core/ (Main App)</w:t>
      </w:r>
      <w:r>
        <w:rPr>
          <w:rFonts w:ascii="Courier New" w:hAnsi="Courier New"/>
        </w:rPr>
        <w:br/>
        <w:t xml:space="preserve">  │   ├── models.py</w:t>
      </w:r>
      <w:r>
        <w:rPr>
          <w:rFonts w:ascii="Courier New" w:hAnsi="Courier New"/>
        </w:rPr>
        <w:br/>
        <w:t xml:space="preserve">  │   ├── views.py</w:t>
      </w:r>
      <w:r>
        <w:rPr>
          <w:rFonts w:ascii="Courier New" w:hAnsi="Courier New"/>
        </w:rPr>
        <w:br/>
        <w:t xml:space="preserve">  │   └── urls.py</w:t>
      </w:r>
      <w:r>
        <w:rPr>
          <w:rFonts w:ascii="Courier New" w:hAnsi="Courier New"/>
        </w:rPr>
        <w:br/>
        <w:t xml:space="preserve">  ├── templates/</w:t>
      </w:r>
      <w:r>
        <w:rPr>
          <w:rFonts w:ascii="Courier New" w:hAnsi="Courier New"/>
        </w:rPr>
        <w:br/>
        <w:t xml:space="preserve">  └── static/</w:t>
      </w:r>
    </w:p>
    <w:p w14:paraId="69484074" w14:textId="77777777" w:rsidR="00A32B67" w:rsidRDefault="00000000">
      <w:r>
        <w:t>The server runs successfully on http://127.0.0.1:8000/.</w:t>
      </w:r>
    </w:p>
    <w:p w14:paraId="13DD8C64" w14:textId="77777777" w:rsidR="00A32B67" w:rsidRDefault="00000000">
      <w:r>
        <w:br w:type="page"/>
      </w:r>
    </w:p>
    <w:p w14:paraId="355FA189" w14:textId="77777777" w:rsidR="00A32B67" w:rsidRDefault="00000000">
      <w:pPr>
        <w:pStyle w:val="Heading1"/>
      </w:pPr>
      <w:r>
        <w:lastRenderedPageBreak/>
        <w:t>4. Requirements Specification</w:t>
      </w:r>
    </w:p>
    <w:p w14:paraId="30C4CA01" w14:textId="77777777" w:rsidR="00A32B67" w:rsidRDefault="00000000">
      <w:pPr>
        <w:pStyle w:val="Heading2"/>
      </w:pPr>
      <w:bookmarkStart w:id="5" w:name="_Hlk219051957"/>
      <w:r>
        <w:t>Functional Requirements</w:t>
      </w:r>
    </w:p>
    <w:p w14:paraId="08865BE9" w14:textId="77777777" w:rsidR="00A32B67" w:rsidRDefault="00000000">
      <w:r>
        <w:t>1. Authentication: Users must be able to sign up and log in securely.</w:t>
      </w:r>
    </w:p>
    <w:p w14:paraId="2580C16E" w14:textId="77777777" w:rsidR="00A32B67" w:rsidRDefault="00000000">
      <w:r>
        <w:t>2. Timer: Users can start, pause, and stop a study timer, selecting a subject.</w:t>
      </w:r>
    </w:p>
    <w:p w14:paraId="57894CE3" w14:textId="77777777" w:rsidR="00A32B67" w:rsidRDefault="00000000">
      <w:r>
        <w:t>3. Assignments: Users can add assignments with deadlines and mark them as complete.</w:t>
      </w:r>
    </w:p>
    <w:p w14:paraId="49577595" w14:textId="77777777" w:rsidR="00A32B67" w:rsidRDefault="00000000">
      <w:r>
        <w:t>4. Analytics: The system must display a weekly study chart and calculate streaks.</w:t>
      </w:r>
    </w:p>
    <w:p w14:paraId="3B46BC28" w14:textId="77777777" w:rsidR="00A32B67" w:rsidRDefault="00000000">
      <w:pPr>
        <w:pStyle w:val="Heading2"/>
      </w:pPr>
      <w:r>
        <w:t>Non-Functional Requirements</w:t>
      </w:r>
    </w:p>
    <w:p w14:paraId="23AD1B02" w14:textId="77777777" w:rsidR="00A32B67" w:rsidRDefault="00000000">
      <w:r>
        <w:t>1. Usability: The interface must be clean, 'distraction-free', and intuitive.</w:t>
      </w:r>
    </w:p>
    <w:p w14:paraId="42F1D259" w14:textId="77777777" w:rsidR="00A32B67" w:rsidRDefault="00000000">
      <w:r>
        <w:t>2. Performance: Dashboard and charts should load within 2 seconds.</w:t>
      </w:r>
    </w:p>
    <w:p w14:paraId="521F8A21" w14:textId="77777777" w:rsidR="00A32B67" w:rsidRDefault="00000000">
      <w:r>
        <w:t>3. Responsiveness: The application must be usable on mobile devices.</w:t>
      </w:r>
    </w:p>
    <w:p w14:paraId="1F03001D" w14:textId="77777777" w:rsidR="00A32B67" w:rsidRDefault="00000000">
      <w:r>
        <w:t>4. Reliability: Study data must be strictly persisted in the SQLite database.</w:t>
      </w:r>
    </w:p>
    <w:p w14:paraId="51281022" w14:textId="77777777" w:rsidR="00A32B67" w:rsidRDefault="00000000">
      <w:pPr>
        <w:pStyle w:val="Heading2"/>
      </w:pPr>
      <w:r>
        <w:t>Assumptions &amp; Constraints</w:t>
      </w:r>
    </w:p>
    <w:p w14:paraId="08FFB9A7" w14:textId="77777777" w:rsidR="00A32B67" w:rsidRDefault="00000000">
      <w:r>
        <w:t>Assumption: Users verify their own study time (honesty system).</w:t>
      </w:r>
    </w:p>
    <w:p w14:paraId="5581F237" w14:textId="77777777" w:rsidR="00A32B67" w:rsidRDefault="00000000">
      <w:r>
        <w:t>Constraint: Initial version uses SQLite; migration to PostgreSQL recommended for production.</w:t>
      </w:r>
    </w:p>
    <w:bookmarkEnd w:id="5"/>
    <w:p w14:paraId="75360ACF" w14:textId="77777777" w:rsidR="00A32B67" w:rsidRDefault="00000000">
      <w:r>
        <w:br w:type="page"/>
      </w:r>
    </w:p>
    <w:p w14:paraId="35499771" w14:textId="77777777" w:rsidR="00A32B67" w:rsidRDefault="00000000">
      <w:pPr>
        <w:pStyle w:val="Heading1"/>
      </w:pPr>
      <w:r>
        <w:lastRenderedPageBreak/>
        <w:t>5. Basic Django "Hello World"</w:t>
      </w:r>
    </w:p>
    <w:p w14:paraId="6343A7C9" w14:textId="77777777" w:rsidR="00A32B67" w:rsidRDefault="00000000">
      <w:r>
        <w:t>Status: COMPLETED</w:t>
      </w:r>
    </w:p>
    <w:p w14:paraId="3588ACC7" w14:textId="77777777" w:rsidR="00A32B67" w:rsidRDefault="00000000">
      <w:r>
        <w:t>The development environment is successfully set up. The project runs using 'python manage.py runserver'. Instead of a basic 'Hello World', the root URL directs to the Login page, or the Dashboard if authenticated, confirming the installation works.</w:t>
      </w:r>
    </w:p>
    <w:sectPr w:rsidR="00A32B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B284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9106429">
    <w:abstractNumId w:val="8"/>
  </w:num>
  <w:num w:numId="2" w16cid:durableId="44112229">
    <w:abstractNumId w:val="6"/>
  </w:num>
  <w:num w:numId="3" w16cid:durableId="1616213970">
    <w:abstractNumId w:val="5"/>
  </w:num>
  <w:num w:numId="4" w16cid:durableId="613251760">
    <w:abstractNumId w:val="4"/>
  </w:num>
  <w:num w:numId="5" w16cid:durableId="1236546679">
    <w:abstractNumId w:val="7"/>
  </w:num>
  <w:num w:numId="6" w16cid:durableId="1379206028">
    <w:abstractNumId w:val="3"/>
  </w:num>
  <w:num w:numId="7" w16cid:durableId="287586793">
    <w:abstractNumId w:val="2"/>
  </w:num>
  <w:num w:numId="8" w16cid:durableId="328414304">
    <w:abstractNumId w:val="1"/>
  </w:num>
  <w:num w:numId="9" w16cid:durableId="761296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EFF"/>
    <w:rsid w:val="00A32B67"/>
    <w:rsid w:val="00AA1D8D"/>
    <w:rsid w:val="00B47730"/>
    <w:rsid w:val="00C67C39"/>
    <w:rsid w:val="00CB0664"/>
    <w:rsid w:val="00DB03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3B637"/>
  <w14:defaultImageDpi w14:val="300"/>
  <w15:docId w15:val="{FFA5C1DB-CB25-4626-AED8-60F6BF6AC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Sijomon P.S</cp:lastModifiedBy>
  <cp:revision>2</cp:revision>
  <dcterms:created xsi:type="dcterms:W3CDTF">2013-12-23T23:15:00Z</dcterms:created>
  <dcterms:modified xsi:type="dcterms:W3CDTF">2026-01-11T13:58:00Z</dcterms:modified>
  <cp:category/>
</cp:coreProperties>
</file>